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Prefecture</w:t>
            </w:r>
          </w:p>
        </w:tc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</w:tr>
      <w:tr>
        <w:tc>
          <w:tcPr>
            <w:tcW w:type="dxa" w:w="1440"/>
          </w:tcPr>
          <w:p>
            <w:r>
              <w:t>Hokkaido Prefecture</w:t>
            </w:r>
          </w:p>
        </w:tc>
        <w:tc>
          <w:tcPr>
            <w:tcW w:type="dxa" w:w="1440"/>
          </w:tcPr>
          <w:p>
            <w:r>
              <w:t>5250</w:t>
            </w:r>
          </w:p>
        </w:tc>
        <w:tc>
          <w:tcPr>
            <w:tcW w:type="dxa" w:w="1440"/>
          </w:tcPr>
          <w:p>
            <w:r>
              <w:t>5224</w:t>
            </w:r>
          </w:p>
        </w:tc>
        <w:tc>
          <w:tcPr>
            <w:tcW w:type="dxa" w:w="1440"/>
          </w:tcPr>
          <w:p>
            <w:r>
              <w:t>5188</w:t>
            </w:r>
          </w:p>
        </w:tc>
        <w:tc>
          <w:tcPr>
            <w:tcW w:type="dxa" w:w="1440"/>
          </w:tcPr>
          <w:p>
            <w:r>
              <w:t>5140</w:t>
            </w:r>
          </w:p>
        </w:tc>
        <w:tc>
          <w:tcPr>
            <w:tcW w:type="dxa" w:w="1440"/>
          </w:tcPr>
          <w:p>
            <w:r>
              <w:t>5092</w:t>
            </w:r>
          </w:p>
        </w:tc>
      </w:tr>
      <w:tr>
        <w:tc>
          <w:tcPr>
            <w:tcW w:type="dxa" w:w="1440"/>
          </w:tcPr>
          <w:p>
            <w:r>
              <w:t>Aomori Prefecture</w:t>
            </w:r>
          </w:p>
        </w:tc>
        <w:tc>
          <w:tcPr>
            <w:tcW w:type="dxa" w:w="1440"/>
          </w:tcPr>
          <w:p>
            <w:r>
              <w:t>1246</w:t>
            </w:r>
          </w:p>
        </w:tc>
        <w:tc>
          <w:tcPr>
            <w:tcW w:type="dxa" w:w="1440"/>
          </w:tcPr>
          <w:p>
            <w:r>
              <w:t>1228</w:t>
            </w:r>
          </w:p>
        </w:tc>
        <w:tc>
          <w:tcPr>
            <w:tcW w:type="dxa" w:w="1440"/>
          </w:tcPr>
          <w:p>
            <w:r>
              <w:t>1211</w:t>
            </w:r>
          </w:p>
        </w:tc>
        <w:tc>
          <w:tcPr>
            <w:tcW w:type="dxa" w:w="1440"/>
          </w:tcPr>
          <w:p>
            <w:r>
              <w:t>1193</w:t>
            </w:r>
          </w:p>
        </w:tc>
        <w:tc>
          <w:tcPr>
            <w:tcW w:type="dxa" w:w="1440"/>
          </w:tcPr>
          <w:p>
            <w:r>
              <w:t>1175</w:t>
            </w:r>
          </w:p>
        </w:tc>
      </w:tr>
      <w:tr>
        <w:tc>
          <w:tcPr>
            <w:tcW w:type="dxa" w:w="1440"/>
          </w:tcPr>
          <w:p>
            <w:r>
              <w:t>Iwate Prefecture</w:t>
            </w:r>
          </w:p>
        </w:tc>
        <w:tc>
          <w:tcPr>
            <w:tcW w:type="dxa" w:w="1440"/>
          </w:tcPr>
          <w:p>
            <w:r>
              <w:t>1227</w:t>
            </w:r>
          </w:p>
        </w:tc>
        <w:tc>
          <w:tcPr>
            <w:tcW w:type="dxa" w:w="1440"/>
          </w:tcPr>
          <w:p>
            <w:r>
              <w:t>1211</w:t>
            </w:r>
          </w:p>
        </w:tc>
        <w:tc>
          <w:tcPr>
            <w:tcW w:type="dxa" w:w="1440"/>
          </w:tcPr>
          <w:p>
            <w:r>
              <w:t>1195</w:t>
            </w:r>
          </w:p>
        </w:tc>
        <w:tc>
          <w:tcPr>
            <w:tcW w:type="dxa" w:w="1440"/>
          </w:tcPr>
          <w:p>
            <w:r>
              <w:t>1178</w:t>
            </w:r>
          </w:p>
        </w:tc>
        <w:tc>
          <w:tcPr>
            <w:tcW w:type="dxa" w:w="1440"/>
          </w:tcPr>
          <w:p>
            <w:r>
              <w:t>1162</w:t>
            </w:r>
          </w:p>
        </w:tc>
      </w:tr>
      <w:tr>
        <w:tc>
          <w:tcPr>
            <w:tcW w:type="dxa" w:w="1440"/>
          </w:tcPr>
          <w:p>
            <w:r>
              <w:t>Miyagi Prefecture</w:t>
            </w:r>
          </w:p>
        </w:tc>
        <w:tc>
          <w:tcPr>
            <w:tcW w:type="dxa" w:w="1440"/>
          </w:tcPr>
          <w:p>
            <w:r>
              <w:t>2302</w:t>
            </w:r>
          </w:p>
        </w:tc>
        <w:tc>
          <w:tcPr>
            <w:tcW w:type="dxa" w:w="1440"/>
          </w:tcPr>
          <w:p>
            <w:r>
              <w:t>2292</w:t>
            </w:r>
          </w:p>
        </w:tc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2252</w:t>
            </w:r>
          </w:p>
        </w:tc>
      </w:tr>
      <w:tr>
        <w:tc>
          <w:tcPr>
            <w:tcW w:type="dxa" w:w="1440"/>
          </w:tcPr>
          <w:p>
            <w:r>
              <w:t>Akita Prefecture</w:t>
            </w:r>
          </w:p>
        </w:tc>
        <w:tc>
          <w:tcPr>
            <w:tcW w:type="dxa" w:w="1440"/>
          </w:tcPr>
          <w:p>
            <w:r>
              <w:t>960</w:t>
            </w:r>
          </w:p>
        </w:tc>
        <w:tc>
          <w:tcPr>
            <w:tcW w:type="dxa" w:w="1440"/>
          </w:tcPr>
          <w:p>
            <w:r>
              <w:t>941</w:t>
            </w:r>
          </w:p>
        </w:tc>
        <w:tc>
          <w:tcPr>
            <w:tcW w:type="dxa" w:w="1440"/>
          </w:tcPr>
          <w:p>
            <w:r>
              <w:t>923</w:t>
            </w:r>
          </w:p>
        </w:tc>
        <w:tc>
          <w:tcPr>
            <w:tcW w:type="dxa" w:w="1440"/>
          </w:tcPr>
          <w:p>
            <w:r>
              <w:t>905</w:t>
            </w:r>
          </w:p>
        </w:tc>
        <w:tc>
          <w:tcPr>
            <w:tcW w:type="dxa" w:w="1440"/>
          </w:tcPr>
          <w:p>
            <w:r>
              <w:t>888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